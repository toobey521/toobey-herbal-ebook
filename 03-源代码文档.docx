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b/>
          <w:sz w:val="32"/>
        </w:rPr>
        <w:t>Toobey本草食蔬 源代码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软件版本：V1.0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编程语言：Python 3.11</w:t>
      </w:r>
    </w:p>
    <w:p>
      <w:pPr>
        <w:spacing w:after="400"/>
      </w:pPr>
      <w:r>
        <w:rPr>
          <w:rFonts w:ascii="SimSun" w:hAnsi="SimSun" w:eastAsia="SimSun"/>
          <w:b w:val="0"/>
          <w:sz w:val="22"/>
        </w:rPr>
        <w:t>核心代码文件：veggie_ebook.py</w:t>
      </w:r>
    </w:p>
    <w:p>
      <w:pPr>
        <w:spacing w:after="240"/>
      </w:pPr>
      <w:r>
        <w:rPr>
          <w:rFonts w:ascii="SimSun" w:hAnsi="SimSun" w:eastAsia="SimSun"/>
          <w:b w:val="0"/>
          <w:sz w:val="20"/>
        </w:rPr>
        <w:t>（全文共 463 行）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veggie_ebook.py 完整源代码</w:t>
      </w:r>
    </w:p>
    <w:p>
      <w:pPr>
        <w:spacing w:line="200" w:lineRule="exact"/>
      </w:pPr>
      <w:r>
        <w:rPr>
          <w:rFonts w:ascii="SimSun" w:hAnsi="SimSun" w:eastAsia="SimSun"/>
          <w:b w:val="0"/>
          <w:sz w:val="14"/>
        </w:rPr>
        <w:t xml:space="preserve">   1| #!/usr/bin/env python3</w:t>
        <w:br/>
        <w:t xml:space="preserve">   2| # -*- coding: utf-8 -*-</w:t>
        <w:br/>
        <w:t xml:space="preserve">   3| """</w:t>
        <w:br/>
        <w:t xml:space="preserve">   4| Toobey本草食蔬 v1.0</w:t>
        <w:br/>
        <w:t xml:space="preserve">   5| 蔬菜性味寒热属性与药用价值电子书</w:t>
        <w:br/>
        <w:t xml:space="preserve">   6| """</w:t>
        <w:br/>
        <w:t xml:space="preserve">   7| </w:t>
        <w:br/>
        <w:t xml:space="preserve">   8| import tkinter as tk</w:t>
        <w:br/>
        <w:t xml:space="preserve">   9| from tkinter import ttk, font</w:t>
        <w:br/>
        <w:t xml:space="preserve">  10| import json</w:t>
        <w:br/>
        <w:t xml:space="preserve">  11| import sys</w:t>
        <w:br/>
        <w:t xml:space="preserve">  12| import os</w:t>
        <w:br/>
        <w:t xml:space="preserve">  13| </w:t>
        <w:br/>
        <w:t xml:space="preserve">  14| # ── 图片支持 ──</w:t>
        <w:br/>
        <w:t xml:space="preserve">  15| try:</w:t>
        <w:br/>
        <w:t xml:space="preserve">  16|     from PIL import Image, ImageTk</w:t>
        <w:br/>
        <w:t xml:space="preserve">  17|     HAS_PIL = True</w:t>
        <w:br/>
        <w:t xml:space="preserve">  18| except ImportError:</w:t>
        <w:br/>
        <w:t xml:space="preserve">  19|     HAS_PIL = False</w:t>
        <w:br/>
        <w:t xml:space="preserve">  20| </w:t>
        <w:br/>
        <w:t xml:space="preserve">  21| # ── 从JSON加载蔬菜食材数据库 ──</w:t>
        <w:br/>
        <w:t xml:space="preserve">  22| def _load_data():</w:t>
        <w:br/>
        <w:t xml:space="preserve">  23|     """加载蔬菜数据，支持PyInstaller打包后的路径"""</w:t>
        <w:br/>
        <w:t xml:space="preserve">  24|     if getattr(sys, 'frozen', False) and hasattr(sys, '_MEIPASS'):</w:t>
        <w:br/>
        <w:t xml:space="preserve">  25|         base = sys._MEIPASS</w:t>
        <w:br/>
        <w:t xml:space="preserve">  26|     else:</w:t>
        <w:br/>
        <w:t xml:space="preserve">  27|         base = os.path.dirname(os.path.abspath(__file__))</w:t>
        <w:br/>
        <w:t xml:space="preserve">  28|     path = os.path.join(base, 'veggies_data.json')</w:t>
        <w:br/>
        <w:t xml:space="preserve">  29|     with open(path, 'r', encoding='utf-8') as f:</w:t>
        <w:br/>
        <w:t xml:space="preserve">  30|         return json.load(f)</w:t>
        <w:br/>
        <w:t xml:space="preserve">  31| </w:t>
        <w:br/>
        <w:t xml:space="preserve">  32| VEGGIES = _load_data()</w:t>
        <w:br/>
        <w:t xml:space="preserve">  33| </w:t>
        <w:br/>
        <w:t xml:space="preserve">  34| # ── 按寒热属性分类 ──</w:t>
        <w:br/>
        <w:t xml:space="preserve">  35| CATEGORIES = {</w:t>
        <w:br/>
        <w:t xml:space="preserve">  36|     "寒性": sorted([v for v in VEGGIES if v["nature"] == "寒"], key=lambda x: x["name"]),</w:t>
        <w:br/>
        <w:t xml:space="preserve">  37|     "凉性": sorted([v for v in VEGGIES if v["nature"] == "凉"], key=lambda x: x["name"]),</w:t>
        <w:br/>
        <w:t xml:space="preserve">  38|     "平性": sorted([v for v in VEGGIES if v["nature"] == "平"], key=lambda x: x["name"]),</w:t>
        <w:br/>
        <w:t xml:space="preserve">  39|     "温性": sorted([v for v in VEGGIES if v["nature"] == "温"], key=lambda x: x["name"]),</w:t>
        <w:br/>
        <w:t xml:space="preserve">  40|     "热性": sorted([v for v in VEGGIES if v["nature"] == "热"], key=lambda x: x["name"]),</w:t>
        <w:br/>
        <w:t xml:space="preserve">  41| }</w:t>
        <w:br/>
        <w:t xml:space="preserve">  42| </w:t>
        <w:br/>
        <w:t xml:space="preserve">  43| # 属性颜色</w:t>
        <w:br/>
        <w:t xml:space="preserve">  44| NATURE_COLORS = {</w:t>
        <w:br/>
        <w:t xml:space="preserve">  45|     "寒": "#3b82f6",  # 蓝</w:t>
        <w:br/>
        <w:t xml:space="preserve">  46|     "凉": "#60a5fa",  # 浅蓝</w:t>
        <w:br/>
        <w:t xml:space="preserve">  47|     "平": "#22c55e",  # 绿</w:t>
        <w:br/>
        <w:t xml:space="preserve">  48|     "温": "#f59e0b",  # 橙</w:t>
        <w:br/>
        <w:t xml:space="preserve">  49|     "热": "#ef4444",  # 红</w:t>
        <w:br/>
        <w:t xml:space="preserve">  50| }</w:t>
        <w:br/>
        <w:t xml:space="preserve">  51| </w:t>
        <w:br/>
        <w:t xml:space="preserve">  52| NATURE_BG = {</w:t>
        <w:br/>
        <w:t xml:space="preserve">  53|     "寒": "#eff6ff",</w:t>
        <w:br/>
        <w:t xml:space="preserve">  54|     "凉": "#f0f9ff",</w:t>
        <w:br/>
        <w:t xml:space="preserve">  55|     "平": "#f0fdf4",</w:t>
        <w:br/>
        <w:t xml:space="preserve">  56|     "温": "#fffbeb",</w:t>
        <w:br/>
        <w:t xml:space="preserve">  57|     "热": "#fef2f2",</w:t>
        <w:br/>
        <w:t xml:space="preserve">  58| }</w:t>
        <w:br/>
        <w:t xml:space="preserve">  59| </w:t>
        <w:br/>
        <w:t xml:space="preserve">  60| </w:t>
        <w:br/>
        <w:t xml:space="preserve">  61| class VeggieEbook(tk.Tk):</w:t>
        <w:br/>
        <w:t xml:space="preserve">  62|     """Toobey本草食蔬 - 蔬菜性味寒热属性电子书"""</w:t>
        <w:br/>
        <w:t xml:space="preserve">  63| </w:t>
        <w:br/>
        <w:t xml:space="preserve">  64|     def __init__(self):</w:t>
        <w:br/>
        <w:t xml:space="preserve">  65|         super().__init__()</w:t>
        <w:br/>
        <w:t xml:space="preserve">  66|         self.title("Toobey本草食蔬 v1.0")</w:t>
        <w:br/>
        <w:t xml:space="preserve">  67|         self.geometry("900x680")</w:t>
        <w:br/>
        <w:t xml:space="preserve">  68|         self.minsize(750, 550)</w:t>
        <w:br/>
        <w:t xml:space="preserve">  69| </w:t>
        <w:br/>
        <w:t xml:space="preserve">  70|         # ── 窗口图标 ──</w:t>
        <w:br/>
        <w:t xml:space="preserve">  71|         try:</w:t>
        <w:br/>
        <w:t xml:space="preserve">  72|             self.iconbitmap(default=os.path.join(self.resource_path(), "icon.ico"))</w:t>
        <w:br/>
        <w:t xml:space="preserve">  73|         except Exception:</w:t>
        <w:br/>
        <w:t xml:space="preserve">  74|             pass</w:t>
        <w:br/>
        <w:t xml:space="preserve">  75| </w:t>
        <w:br/>
        <w:t xml:space="preserve">  76|         # ── 配色方案 ──</w:t>
        <w:br/>
        <w:t xml:space="preserve">  77|         self.bg = "#fafaf9"</w:t>
        <w:br/>
        <w:t xml:space="preserve">  78|         self.sidebar_bg = "#1e293b"</w:t>
        <w:br/>
        <w:t xml:space="preserve">  79|         self.accent = "#10b981"</w:t>
        <w:br/>
        <w:t xml:space="preserve">  80|         self.card_bg = "#ffffff"</w:t>
        <w:br/>
        <w:t xml:space="preserve">  81|         self.text_color = "#1e293b"</w:t>
        <w:br/>
        <w:t xml:space="preserve">  82|         self.config(bg=self.bg)</w:t>
        <w:br/>
        <w:t xml:space="preserve">  83| </w:t>
        <w:br/>
        <w:t xml:space="preserve">  84|         # ── 字体 ──</w:t>
        <w:br/>
        <w:t xml:space="preserve">  85|         self.title_font = font.nametofont("TkHeadingFont").copy()</w:t>
        <w:br/>
        <w:t xml:space="preserve">  86|         self.title_font.configure(size=16, weight="bold")</w:t>
        <w:br/>
        <w:t xml:space="preserve">  87| </w:t>
        <w:br/>
        <w:t xml:space="preserve">  88|         self.head_font = font.nametofont("TkHeadingFont").copy()</w:t>
        <w:br/>
        <w:t xml:space="preserve">  89|         self.head_font.configure(size=13, weight="bold")</w:t>
        <w:br/>
        <w:t xml:space="preserve">  90| </w:t>
        <w:br/>
        <w:t xml:space="preserve">  91|         self.body_font = font.nametofont("TkDefaultFont").copy()</w:t>
        <w:br/>
        <w:t xml:space="preserve">  92|         self.body_font.configure(size=11)</w:t>
        <w:br/>
        <w:t xml:space="preserve">  93| </w:t>
        <w:br/>
        <w:t xml:space="preserve">  94|         self.small_font = font.nametofont("TkDefaultFont").copy()</w:t>
        <w:br/>
        <w:t xml:space="preserve">  95|         self.small_font.configure(size=9)</w:t>
        <w:br/>
        <w:t xml:space="preserve">  96| </w:t>
        <w:br/>
        <w:t xml:space="preserve">  97|         # ── UI构建 ──</w:t>
        <w:br/>
        <w:t xml:space="preserve">  98|         self._build_ui()</w:t>
        <w:br/>
        <w:t xml:space="preserve">  99| </w:t>
        <w:br/>
        <w:t xml:space="preserve"> 100|         # 默认选中第一个分类</w:t>
        <w:br/>
        <w:t xml:space="preserve"> 101|         self.cat_listbox.selection_set(0)</w:t>
        <w:br/>
        <w:t xml:space="preserve"> 102|         self._on_category_select(None)</w:t>
        <w:br/>
        <w:t xml:space="preserve"> 103| </w:t>
        <w:br/>
        <w:t xml:space="preserve"> 104|     def resource_path(self):</w:t>
        <w:br/>
        <w:t xml:space="preserve"> 105|         if getattr(sys, "frozen", False):</w:t>
        <w:br/>
        <w:t xml:space="preserve"> 106|             return sys._MEIPASS</w:t>
        <w:br/>
        <w:t xml:space="preserve"> 107|         return os.path.dirname(os.path.abspath(__file__))</w:t>
        <w:br/>
        <w:t xml:space="preserve"> 108| </w:t>
        <w:br/>
        <w:t xml:space="preserve"> 109|     def _build_ui(self):</w:t>
        <w:br/>
        <w:t xml:space="preserve"> 110|         # ── 主布局：左侧分类 + 右侧内容 ──</w:t>
        <w:br/>
        <w:t xml:space="preserve"> 111|         self.grid_columnconfigure(0, weight=0, minsize=160)</w:t>
        <w:br/>
        <w:t xml:space="preserve"> 112|         self.grid_columnconfigure(1, weight=1)</w:t>
        <w:br/>
        <w:t xml:space="preserve"> 113|         self.grid_rowconfigure(0, weight=1)</w:t>
        <w:br/>
        <w:t xml:space="preserve"> 114| </w:t>
        <w:br/>
        <w:t xml:space="preserve"> 115|         # ═══ 左侧：分类导航 ═══</w:t>
        <w:br/>
        <w:t xml:space="preserve"> 116|         left_frame = tk.Frame(self, bg=self.sidebar_bg)</w:t>
        <w:br/>
        <w:t xml:space="preserve"> 117|         left_frame.grid(row=0, column=0, sticky="nsew")</w:t>
        <w:br/>
        <w:t xml:space="preserve"> 118| </w:t>
        <w:br/>
        <w:t xml:space="preserve"> 119|         # 标题</w:t>
        <w:br/>
        <w:t xml:space="preserve"> 120|         logo = tk.Label(left_frame, text="🥬 本草食蔬",</w:t>
        <w:br/>
        <w:t xml:space="preserve"> 121|                         font=("Microsoft YaHei", 14, "bold"),</w:t>
        <w:br/>
        <w:t xml:space="preserve"> 122|                         bg=self.sidebar_bg, fg="#f8fafc", pady=15)</w:t>
        <w:br/>
        <w:t xml:space="preserve"> 123|         logo.pack(fill="x")</w:t>
        <w:br/>
        <w:t xml:space="preserve"> 124| </w:t>
        <w:br/>
        <w:t xml:space="preserve"> 125|         tk.Label(left_frame, text="蔬菜性味寒热分类",</w:t>
        <w:br/>
        <w:t xml:space="preserve"> 126|                  font=self.small_font,</w:t>
        <w:br/>
        <w:t xml:space="preserve"> 127|                  bg=self.sidebar_bg, fg="#94a3b8").pack(fill="x", pady=(0, 10))</w:t>
        <w:br/>
        <w:t xml:space="preserve"> 128| </w:t>
        <w:br/>
        <w:t xml:space="preserve"> 129|         # 分类列表</w:t>
        <w:br/>
        <w:t xml:space="preserve"> 130|         self.cat_listbox = tk.Listbox(left_frame,</w:t>
        <w:br/>
        <w:t xml:space="preserve"> 131|                                       bg="#334155", fg="#f1f5f9",</w:t>
        <w:br/>
        <w:t xml:space="preserve"> 132|                                       selectbackground=self.accent,</w:t>
        <w:br/>
        <w:t xml:space="preserve"> 133|                                       selectforeground="white",</w:t>
        <w:br/>
        <w:t xml:space="preserve"> 134|                                       relief="flat", borderwidth=0,</w:t>
        <w:br/>
        <w:t xml:space="preserve"> 135|                                       highlightthickness=0,</w:t>
        <w:br/>
        <w:t xml:space="preserve"> 136|                                       font=("Microsoft YaHei", 11),</w:t>
        <w:br/>
        <w:t xml:space="preserve"> 137|                                       activestyle="none")</w:t>
        <w:br/>
        <w:t xml:space="preserve"> 138|         categories_display = [</w:t>
        <w:br/>
        <w:t xml:space="preserve"> 139|             "❄️ 寒性  (%d)" % len(CATEGORIES["寒性"]),</w:t>
        <w:br/>
        <w:t xml:space="preserve"> 140|             "🌊 凉性  (%d)" % len(CATEGORIES["凉性"]),</w:t>
        <w:br/>
        <w:t xml:space="preserve"> 141|             "🌿 平性  (%d)" % len(CATEGORIES["平性"]),</w:t>
        <w:br/>
        <w:t xml:space="preserve"> 142|             "🔥 温性  (%d)" % len(CATEGORIES["温性"]),</w:t>
        <w:br/>
        <w:t xml:space="preserve"> 143|             "⚡ 热性  (%d)" % len(CATEGORIES["热性"]),</w:t>
        <w:br/>
        <w:t xml:space="preserve"> 144|         ]</w:t>
        <w:br/>
        <w:t xml:space="preserve"> 145|         for c in categories_display:</w:t>
        <w:br/>
        <w:t xml:space="preserve"> 146|             self.cat_listbox.insert("end", c)</w:t>
        <w:br/>
        <w:t xml:space="preserve"> 147|         self.cat_listbox.pack(fill="both", expand=True, padx=8, pady=(0, 8))</w:t>
        <w:br/>
        <w:t xml:space="preserve"> 148|         self.cat_listbox.bind("&lt;&lt;ListboxSelect&gt;&gt;", self._on_category_select)</w:t>
        <w:br/>
        <w:t xml:space="preserve"> 149| </w:t>
        <w:br/>
        <w:t xml:space="preserve"> 150|         # 底部信息</w:t>
        <w:br/>
        <w:t xml:space="preserve"> 151|         tk.Label(left_frame, text=f"共收录 {len(VEGGIES)} 种蔬菜",</w:t>
        <w:br/>
        <w:t xml:space="preserve"> 152|                  font=self.small_font,</w:t>
        <w:br/>
        <w:t xml:space="preserve"> 153|                  bg=self.sidebar_bg, fg="#64748b", pady=10).pack(side="bottom", fill="x")</w:t>
        <w:br/>
        <w:t xml:space="preserve"> 154| </w:t>
        <w:br/>
        <w:t xml:space="preserve"> 155|         # ═══ 右侧：内容区域 ═══</w:t>
        <w:br/>
        <w:t xml:space="preserve"> 156|         right_frame = tk.Frame(self, bg=self.bg)</w:t>
        <w:br/>
        <w:t xml:space="preserve"> 157|         right_frame.grid(row=0, column=1, sticky="nsew")</w:t>
        <w:br/>
        <w:t xml:space="preserve"> 158|         right_frame.grid_columnconfigure(0, weight=1)</w:t>
        <w:br/>
        <w:t xml:space="preserve"> 159|         right_frame.grid_rowconfigure(2, weight=1)</w:t>
        <w:br/>
        <w:t xml:space="preserve"> 160| </w:t>
        <w:br/>
        <w:t xml:space="preserve"> 161|         # 搜索框</w:t>
        <w:br/>
        <w:t xml:space="preserve"> 162|         search_frame = tk.Frame(right_frame, bg=self.bg, pady=10)</w:t>
        <w:br/>
        <w:t xml:space="preserve"> 163|         search_frame.grid(row=0, column=0, sticky="ew", padx=20)</w:t>
        <w:br/>
        <w:t xml:space="preserve"> 164|         search_frame.grid_columnconfigure(1, weight=1)</w:t>
        <w:br/>
        <w:t xml:space="preserve"> 165| </w:t>
        <w:br/>
        <w:t xml:space="preserve"> 166|         tk.Label(search_frame, text="🔍 搜索蔬菜：",</w:t>
        <w:br/>
        <w:t xml:space="preserve"> 167|                  font=self.body_font, bg=self.bg,</w:t>
        <w:br/>
        <w:t xml:space="preserve"> 168|                  fg=self.text_color).grid(row=0, column=0, padx=(0, 8))</w:t>
        <w:br/>
        <w:t xml:space="preserve"> 169| </w:t>
        <w:br/>
        <w:t xml:space="preserve"> 170|         self.search_var = tk.StringVar()</w:t>
        <w:br/>
        <w:t xml:space="preserve"> 171|         self.search_var.trace("w", self._on_search)</w:t>
        <w:br/>
        <w:t xml:space="preserve"> 172|         search_entry = tk.Entry(search_frame, textvariable=self.search_var,</w:t>
        <w:br/>
        <w:t xml:space="preserve"> 173|                                 font=self.body_font,</w:t>
        <w:br/>
        <w:t xml:space="preserve"> 174|                                 relief="solid", borderwidth=1,</w:t>
        <w:br/>
        <w:t xml:space="preserve"> 175|                                 highlightthickness=1,</w:t>
        <w:br/>
        <w:t xml:space="preserve"> 176|                                 highlightcolor=self.accent,</w:t>
        <w:br/>
        <w:t xml:space="preserve"> 177|                                 bg="white", fg=self.text_color)</w:t>
        <w:br/>
        <w:t xml:space="preserve"> 178|         search_entry.grid(row=0, column=1, sticky="ew", padx=(0, 10), ipady=3)</w:t>
        <w:br/>
        <w:t xml:space="preserve"> 179| </w:t>
        <w:br/>
        <w:t xml:space="preserve"> 180|         search_btn = tk.Button(search_frame, text="搜索",</w:t>
        <w:br/>
        <w:t xml:space="preserve"> 181|                                command=self._on_search_click,</w:t>
        <w:br/>
        <w:t xml:space="preserve"> 182|                                bg=self.accent, fg="white",</w:t>
        <w:br/>
        <w:t xml:space="preserve"> 183|                                font=self.body_font,</w:t>
        <w:br/>
        <w:t xml:space="preserve"> 184|                                relief="flat", padx=15, cursor="hand2")</w:t>
        <w:br/>
        <w:t xml:space="preserve"> 185|         search_btn.grid(row=0, column=2)</w:t>
        <w:br/>
        <w:t xml:space="preserve"> 186| </w:t>
        <w:br/>
        <w:t xml:space="preserve"> 187|         # 当前分类标题</w:t>
        <w:br/>
        <w:t xml:space="preserve"> 188|         self.cat_title = tk.Label(right_frame, text="",</w:t>
        <w:br/>
        <w:t xml:space="preserve"> 189|                                   font=self.title_font,</w:t>
        <w:br/>
        <w:t xml:space="preserve"> 190|                                   bg=self.bg, fg=self.text_color,</w:t>
        <w:br/>
        <w:t xml:space="preserve"> 191|                                   anchor="w", pady=5)</w:t>
        <w:br/>
        <w:t xml:space="preserve"> 192|         self.cat_title.grid(row=1, column=0, sticky="ew", padx=20)</w:t>
        <w:br/>
        <w:t xml:space="preserve"> 193| </w:t>
        <w:br/>
        <w:t xml:space="preserve"> 194|         # 蔬菜列表 + 详情 (左右分栏)</w:t>
        <w:br/>
        <w:t xml:space="preserve"> 195|         content_frame = tk.Frame(right_frame, bg=self.bg)</w:t>
        <w:br/>
        <w:t xml:space="preserve"> 196|         content_frame.grid(row=2, column=0, sticky="nsew", padx=20, pady=(0, 10))</w:t>
        <w:br/>
        <w:t xml:space="preserve"> 197|         content_frame.grid_columnconfigure(0, weight=0, minsize=200)</w:t>
        <w:br/>
        <w:t xml:space="preserve"> 198|         content_frame.grid_columnconfigure(1, weight=3)</w:t>
        <w:br/>
        <w:t xml:space="preserve"> 199|         content_frame.grid_rowconfigure(0, weight=1)</w:t>
        <w:br/>
        <w:t xml:space="preserve"> 200| </w:t>
        <w:br/>
        <w:t xml:space="preserve"> 201|         # 蔬菜名列表</w:t>
        <w:br/>
        <w:t xml:space="preserve"> 202|         list_frame = tk.Frame(content_frame, bg=self.card_bg,</w:t>
        <w:br/>
        <w:t xml:space="preserve"> 203|                               relief="solid", borderwidth=1,</w:t>
        <w:br/>
        <w:t xml:space="preserve"> 204|                               highlightbackground="#e2e8f0", highlightthickness=1)</w:t>
        <w:br/>
        <w:t xml:space="preserve"> 205|         list_frame.grid(row=0, column=0, sticky="nsew", padx=(0, 10))</w:t>
        <w:br/>
        <w:t xml:space="preserve"> 206|         list_frame.grid_rowconfigure(0, weight=1)</w:t>
        <w:br/>
        <w:t xml:space="preserve"> 207| </w:t>
        <w:br/>
        <w:t xml:space="preserve"> 208|         self.veggie_list = tk.Listbox(list_frame,</w:t>
        <w:br/>
        <w:t xml:space="preserve"> 209|                                       bg="white", fg=self.text_color,</w:t>
        <w:br/>
        <w:t xml:space="preserve"> 210|                                       selectbackground="#d1fae5",</w:t>
        <w:br/>
        <w:t xml:space="preserve"> 211|                                       selectforeground=self.text_color,</w:t>
        <w:br/>
        <w:t xml:space="preserve"> 212|                                       relief="flat", borderwidth=0,</w:t>
        <w:br/>
        <w:t xml:space="preserve"> 213|                                       highlightthickness=0,</w:t>
        <w:br/>
        <w:t xml:space="preserve"> 214|                                       font=("Microsoft YaHei", 10),</w:t>
        <w:br/>
        <w:t xml:space="preserve"> 215|                                       activestyle="none")</w:t>
        <w:br/>
        <w:t xml:space="preserve"> 216|         self.veggie_list.pack(fill="both", expand=True, padx=5, pady=5)</w:t>
        <w:br/>
        <w:t xml:space="preserve"> 217|         self.veggie_list.bind("&lt;&lt;ListboxSelect&gt;&gt;", self._on_veggie_select)</w:t>
        <w:br/>
        <w:t xml:space="preserve"> 218| </w:t>
        <w:br/>
        <w:t xml:space="preserve"> 219|         # 详情面板（可滚动）</w:t>
        <w:br/>
        <w:t xml:space="preserve"> 220|         detail_frame = tk.Frame(content_frame, bg=self.card_bg,</w:t>
        <w:br/>
        <w:t xml:space="preserve"> 221|                                 relief="solid", borderwidth=1,</w:t>
        <w:br/>
        <w:t xml:space="preserve"> 222|                                 highlightbackground="#e2e8f0", highlightthickness=1)</w:t>
        <w:br/>
        <w:t xml:space="preserve"> 223|         detail_frame.grid(row=0, column=1, sticky="nsew")</w:t>
        <w:br/>
        <w:t xml:space="preserve"> 224|         detail_frame.grid_rowconfigure(0, weight=1)</w:t>
        <w:br/>
        <w:t xml:space="preserve"> 225|         detail_frame.grid_columnconfigure(0, weight=1)</w:t>
        <w:br/>
        <w:t xml:space="preserve"> 226| </w:t>
        <w:br/>
        <w:t xml:space="preserve"> 227|         self.detail_canvas = tk.Canvas(detail_frame, bg=self.card_bg,</w:t>
        <w:br/>
        <w:t xml:space="preserve"> 228|                                        highlightthickness=0,</w:t>
        <w:br/>
        <w:t xml:space="preserve"> 229|                                        borderwidth=0)</w:t>
        <w:br/>
        <w:t xml:space="preserve"> 230|         self.detail_scroll = tk.Scrollbar(detail_frame, orient="vertical",</w:t>
        <w:br/>
        <w:t xml:space="preserve"> 231|                                           command=self.detail_canvas.yview)</w:t>
        <w:br/>
        <w:t xml:space="preserve"> 232|         self.detail_canvas.configure(yscrollcommand=self.detail_scroll.set)</w:t>
        <w:br/>
        <w:t xml:space="preserve"> 233|         self.detail_scroll.pack(side="right", fill="y")</w:t>
        <w:br/>
        <w:t xml:space="preserve"> 234|         self.detail_canvas.pack(side="left", fill="both", expand=True)</w:t>
        <w:br/>
        <w:t xml:space="preserve"> 235| </w:t>
        <w:br/>
        <w:t xml:space="preserve"> 236|         self.detail_inner = tk.Frame(self.detail_canvas, bg=self.card_bg,</w:t>
        <w:br/>
        <w:t xml:space="preserve"> 237|                                      padx=20, pady=15)</w:t>
        <w:br/>
        <w:t xml:space="preserve"> 238|         self.detail_inner.bind("&lt;Configure&gt;",</w:t>
        <w:br/>
        <w:t xml:space="preserve"> 239|                                lambda e: self.detail_canvas.configure(</w:t>
        <w:br/>
        <w:t xml:space="preserve"> 240|                                    scrollregion=self.detail_canvas.bbox("all")))</w:t>
        <w:br/>
        <w:t xml:space="preserve"> 241|         self.detail_canvas.create_window((0, 0), window=self.detail_inner,</w:t>
        <w:br/>
        <w:t xml:space="preserve"> 242|                                          anchor="nw", width=self.detail_canvas.winfo_width())</w:t>
        <w:br/>
        <w:t xml:space="preserve"> 243| </w:t>
        <w:br/>
        <w:t xml:space="preserve"> 244|         def _configure_canvas(event):</w:t>
        <w:br/>
        <w:t xml:space="preserve"> 245|             self.detail_canvas.itemconfig(</w:t>
        <w:br/>
        <w:t xml:space="preserve"> 246|                 self.detail_canvas.find_withtag("all")[0],</w:t>
        <w:br/>
        <w:t xml:space="preserve"> 247|                 width=event.width)</w:t>
        <w:br/>
        <w:t xml:space="preserve"> 248|         self.detail_canvas.bind("&lt;Configure&gt;", _configure_canvas)</w:t>
        <w:br/>
        <w:t xml:space="preserve"> 249| </w:t>
        <w:br/>
        <w:t xml:space="preserve"> 250|         # 绑定鼠标滚轮</w:t>
        <w:br/>
        <w:t xml:space="preserve"> 251|         def _on_mousewheel(event):</w:t>
        <w:br/>
        <w:t xml:space="preserve"> 252|             self.detail_canvas.yview_scroll(int(-1 * (event.delta / 120)), "units")</w:t>
        <w:br/>
        <w:t xml:space="preserve"> 253|         self.detail_canvas.bind_all("&lt;MouseWheel&gt;", _on_mousewheel, add="+")</w:t>
        <w:br/>
        <w:t xml:space="preserve"> 254| </w:t>
        <w:br/>
        <w:t xml:space="preserve"> 255|         # 初始占位</w:t>
        <w:br/>
        <w:t xml:space="preserve"> 256|         self._show_placeholder()</w:t>
        <w:br/>
        <w:t xml:space="preserve"> 257| </w:t>
        <w:br/>
        <w:t xml:space="preserve"> 258|     def _on_category_select(self, event):</w:t>
        <w:br/>
        <w:t xml:space="preserve"> 259|         sel = self.cat_listbox.curselection()</w:t>
        <w:br/>
        <w:t xml:space="preserve"> 260|         if not sel:</w:t>
        <w:br/>
        <w:t xml:space="preserve"> 261|             return</w:t>
        <w:br/>
        <w:t xml:space="preserve"> 262|         idx = sel[0]</w:t>
        <w:br/>
        <w:t xml:space="preserve"> 263|         cat_names = ["寒性", "凉性", "平性", "温性", "热性"]</w:t>
        <w:br/>
        <w:t xml:space="preserve"> 264|         self.current_category = cat_names[idx]</w:t>
        <w:br/>
        <w:t xml:space="preserve"> 265|         self.current_veggies = CATEGORIES[self.current_category]</w:t>
        <w:br/>
        <w:t xml:space="preserve"> 266| </w:t>
        <w:br/>
        <w:t xml:space="preserve"> 267|         icons = {"寒性": "❄️", "凉性": "🌊", "平性": "🌿", "温性": "🔥", "热性": "⚡"}</w:t>
        <w:br/>
        <w:t xml:space="preserve"> 268|         self.cat_title.config(text=f"{icons[self.current_category]} {self.current_category}蔬菜  ({len(self.current_veggies)}种)")</w:t>
        <w:br/>
        <w:t xml:space="preserve"> 269| </w:t>
        <w:br/>
        <w:t xml:space="preserve"> 270|         # 清空搜索</w:t>
        <w:br/>
        <w:t xml:space="preserve"> 271|         self.search_var.set("")</w:t>
        <w:br/>
        <w:t xml:space="preserve"> 272|         self._populate_veggie_list(self.current_veggies)</w:t>
        <w:br/>
        <w:t xml:space="preserve"> 273| </w:t>
        <w:br/>
        <w:t xml:space="preserve"> 274|         # 选中第一个蔬菜</w:t>
        <w:br/>
        <w:t xml:space="preserve"> 275|         if self.current_veggies:</w:t>
        <w:br/>
        <w:t xml:space="preserve"> 276|             self.veggie_list.selection_clear(0, "end")</w:t>
        <w:br/>
        <w:t xml:space="preserve"> 277|             self.veggie_list.selection_set(0)</w:t>
        <w:br/>
        <w:t xml:space="preserve"> 278|             self.veggie_list.see(0)</w:t>
        <w:br/>
        <w:t xml:space="preserve"> 279|             self._show_veggie_detail(self.current_veggies[0])</w:t>
        <w:br/>
        <w:t xml:space="preserve"> 280|         else:</w:t>
        <w:br/>
        <w:t xml:space="preserve"> 281|             self._show_placeholder()</w:t>
        <w:br/>
        <w:t xml:space="preserve"> 282| </w:t>
        <w:br/>
        <w:t xml:space="preserve"> 283|     def _populate_veggie_list(self, veggies):</w:t>
        <w:br/>
        <w:t xml:space="preserve"> 284|         self.veggie_list.delete(0, "end")</w:t>
        <w:br/>
        <w:t xml:space="preserve"> 285|         emojis = {"寒": "❄️", "凉": "🌊", "平": "🌿", "温": "🔥", "热": "⚡"}</w:t>
        <w:br/>
        <w:t xml:space="preserve"> 286|         for v in veggies:</w:t>
        <w:br/>
        <w:t xml:space="preserve"> 287|             e = emojis.get(v["nature"], "🥬")</w:t>
        <w:br/>
        <w:t xml:space="preserve"> 288|             self.veggie_list.insert("end", f"  {e} {v['name']}")</w:t>
        <w:br/>
        <w:t xml:space="preserve"> 289| </w:t>
        <w:br/>
        <w:t xml:space="preserve"> 290|     def _on_veggie_select(self, event):</w:t>
        <w:br/>
        <w:t xml:space="preserve"> 291|         sel = self.veggie_list.curselection()</w:t>
        <w:br/>
        <w:t xml:space="preserve"> 292|         if not sel or not hasattr(self, "current_veggies"):</w:t>
        <w:br/>
        <w:t xml:space="preserve"> 293|             return</w:t>
        <w:br/>
        <w:t xml:space="preserve"> 294|         idx = sel[0]</w:t>
        <w:br/>
        <w:t xml:space="preserve"> 295|         if idx &lt; len(self.current_veggies):</w:t>
        <w:br/>
        <w:t xml:space="preserve"> 296|             self._show_veggie_detail(self.current_veggies[idx])</w:t>
        <w:br/>
        <w:t xml:space="preserve"> 297| </w:t>
        <w:br/>
        <w:t xml:space="preserve"> 298|     def _on_search(self, *args):</w:t>
        <w:br/>
        <w:t xml:space="preserve"> 299|         pass  # 打字时不做搜索</w:t>
        <w:br/>
        <w:t xml:space="preserve"> 300| </w:t>
        <w:br/>
        <w:t xml:space="preserve"> 301|     def _on_search_click(self):</w:t>
        <w:br/>
        <w:t xml:space="preserve"> 302|         query = self.search_var.get().strip()</w:t>
        <w:br/>
        <w:t xml:space="preserve"> 303|         if not query:</w:t>
        <w:br/>
        <w:t xml:space="preserve"> 304|             self._on_category_select(None)</w:t>
        <w:br/>
        <w:t xml:space="preserve"> 305|             return</w:t>
        <w:br/>
        <w:t xml:space="preserve"> 306| </w:t>
        <w:br/>
        <w:t xml:space="preserve"> 307|         results = [v for v in VEGGIES if query.lower() in v["name"].lower()</w:t>
        <w:br/>
        <w:t xml:space="preserve"> 308|                    or query.lower() in v["effect"].lower()</w:t>
        <w:br/>
        <w:t xml:space="preserve"> 309|                    or query.lower() in v["indications"].lower()]</w:t>
        <w:br/>
        <w:t xml:space="preserve"> 310| </w:t>
        <w:br/>
        <w:t xml:space="preserve"> 311|         self.current_veggies = results</w:t>
        <w:br/>
        <w:t xml:space="preserve"> 312|         self.cat_title.config(text=f"🔍 搜索结果：'{query}' ({len(results)}种)")</w:t>
        <w:br/>
        <w:t xml:space="preserve"> 313|         self._populate_veggie_list(results)</w:t>
        <w:br/>
        <w:t xml:space="preserve"> 314| </w:t>
        <w:br/>
        <w:t xml:space="preserve"> 315|         if results:</w:t>
        <w:br/>
        <w:t xml:space="preserve"> 316|             self.veggie_list.selection_clear(0, "end")</w:t>
        <w:br/>
        <w:t xml:space="preserve"> 317|             self.veggie_list.selection_set(0)</w:t>
        <w:br/>
        <w:t xml:space="preserve"> 318|             self._show_veggie_detail(results[0])</w:t>
        <w:br/>
        <w:t xml:space="preserve"> 319|         else:</w:t>
        <w:br/>
        <w:t xml:space="preserve"> 320|             self._show_placeholder("未找到匹配的蔬菜，请换个关键词试试")</w:t>
        <w:br/>
        <w:t xml:space="preserve"> 321| </w:t>
        <w:br/>
        <w:t xml:space="preserve"> 322|     def _show_placeholder(self, msg="请从左侧选择一个蔬菜分类"):</w:t>
        <w:br/>
        <w:t xml:space="preserve"> 323|         for w in self.detail_inner.winfo_children():</w:t>
        <w:br/>
        <w:t xml:space="preserve"> 324|             w.destroy()</w:t>
        <w:br/>
        <w:t xml:space="preserve"> 325| </w:t>
        <w:br/>
        <w:t xml:space="preserve"> 326|         tk.Label(self.detail_inner,</w:t>
        <w:br/>
        <w:t xml:space="preserve"> 327|                  text="🥗",</w:t>
        <w:br/>
        <w:t xml:space="preserve"> 328|                  font=("Microsoft YaHei", 60),</w:t>
        <w:br/>
        <w:t xml:space="preserve"> 329|                  bg=self.card_bg, fg="#cbd5e1").pack(pady=(60, 10))</w:t>
        <w:br/>
        <w:t xml:space="preserve"> 330|         tk.Label(self.detail_inner,</w:t>
        <w:br/>
        <w:t xml:space="preserve"> 331|                  text="Toobey 本草食蔬",</w:t>
        <w:br/>
        <w:t xml:space="preserve"> 332|                  font=("Microsoft YaHei", 18, "bold"),</w:t>
        <w:br/>
        <w:t xml:space="preserve"> 333|                  bg=self.card_bg, fg=self.text_color).pack()</w:t>
        <w:br/>
        <w:t xml:space="preserve"> 334|         tk.Label(self.detail_inner,</w:t>
        <w:br/>
        <w:t xml:space="preserve"> 335|                  text=msg,</w:t>
        <w:br/>
        <w:t xml:space="preserve"> 336|                  font=self.body_font,</w:t>
        <w:br/>
        <w:t xml:space="preserve"> 337|                  bg=self.card_bg, fg="#64748b").pack(pady=10)</w:t>
        <w:br/>
        <w:t xml:space="preserve"> 338|         tk.Label(self.detail_inner,</w:t>
        <w:br/>
        <w:t xml:space="preserve"> 339|                  text=f"收录 {len(VEGGIES)} 种常见蔬菜的性味归经、寒热属性和药用价值",</w:t>
        <w:br/>
        <w:t xml:space="preserve"> 340|                  font=self.small_font,</w:t>
        <w:br/>
        <w:t xml:space="preserve"> 341|                  bg=self.card_bg, fg="#94a3b8").pack()</w:t>
        <w:br/>
        <w:t xml:space="preserve"> 342| </w:t>
        <w:br/>
        <w:t xml:space="preserve"> 343|     def _show_veggie_detail(self, veg):</w:t>
        <w:br/>
        <w:t xml:space="preserve"> 344|         for w in self.detail_inner.winfo_children():</w:t>
        <w:br/>
        <w:t xml:space="preserve"> 345|             w.destroy()</w:t>
        <w:br/>
        <w:t xml:space="preserve"> 346| </w:t>
        <w:br/>
        <w:t xml:space="preserve"> 347|         nc = NATURE_COLORS.get(veg["nature"], "#6b7280")</w:t>
        <w:br/>
        <w:t xml:space="preserve"> 348|         nb = NATURE_BG.get(veg["nature"], "#f8fafc")</w:t>
        <w:br/>
        <w:t xml:space="preserve"> 349| </w:t>
        <w:br/>
        <w:t xml:space="preserve"> 350|         # ── 蔬菜名 + 性味标签 ──</w:t>
        <w:br/>
        <w:t xml:space="preserve"> 351|         header = tk.Frame(self.detail_inner, bg=self.card_bg)</w:t>
        <w:br/>
        <w:t xml:space="preserve"> 352|         header.pack(fill="x", pady=(0, 15))</w:t>
        <w:br/>
        <w:t xml:space="preserve"> 353| </w:t>
        <w:br/>
        <w:t xml:space="preserve"> 354|         tk.Label(header, text=veg["name"],</w:t>
        <w:br/>
        <w:t xml:space="preserve"> 355|                  font=("Microsoft YaHei", 22, "bold"),</w:t>
        <w:br/>
        <w:t xml:space="preserve"> 356|                  bg=self.card_bg, fg=self.text_color).pack(side="left")</w:t>
        <w:br/>
        <w:t xml:space="preserve"> 357| </w:t>
        <w:br/>
        <w:t xml:space="preserve"> 358|         nature_label = tk.Label(header,</w:t>
        <w:br/>
        <w:t xml:space="preserve"> 359|                                 text=f"  {veg['nature']}性  ",</w:t>
        <w:br/>
        <w:t xml:space="preserve"> 360|                                 font=("Microsoft YaHei", 13, "bold"),</w:t>
        <w:br/>
        <w:t xml:space="preserve"> 361|                                 bg=nc, fg="white",</w:t>
        <w:br/>
        <w:t xml:space="preserve"> 362|                                 padx=12, pady=3)</w:t>
        <w:br/>
        <w:t xml:space="preserve"> 363|         nature_label.pack(side="left", padx=(12, 5))</w:t>
        <w:br/>
        <w:t xml:space="preserve"> 364| </w:t>
        <w:br/>
        <w:t xml:space="preserve"> 365|         tk.Label(header, text=f"味{veg['taste']}",</w:t>
        <w:br/>
        <w:t xml:space="preserve"> 366|                  font=("Microsoft YaHei", 13),</w:t>
        <w:br/>
        <w:t xml:space="preserve"> 367|                  bg=self.card_bg, fg=nc).pack(side="left")</w:t>
        <w:br/>
        <w:t xml:space="preserve"> 368| </w:t>
        <w:br/>
        <w:t xml:space="preserve"> 369|         # ── 蔬菜图片 ──</w:t>
        <w:br/>
        <w:t xml:space="preserve"> 370|         if HAS_PIL and veg.get('image'):</w:t>
        <w:br/>
        <w:t xml:space="preserve"> 371|             try:</w:t>
        <w:br/>
        <w:t xml:space="preserve"> 372|                 img_name = veg['image']</w:t>
        <w:br/>
        <w:t xml:space="preserve"> 373|                 if getattr(sys, 'frozen', False) and hasattr(sys, '_MEIPASS'):</w:t>
        <w:br/>
        <w:t xml:space="preserve"> 374|                     img_path = os.path.join(sys._MEIPASS, 'images', img_name)</w:t>
        <w:br/>
        <w:t xml:space="preserve"> 375|                 else:</w:t>
        <w:br/>
        <w:t xml:space="preserve"> 376|                     img_path = os.path.join(os.path.dirname(os.path.abspath(__file__)), 'images', img_name)</w:t>
        <w:br/>
        <w:t xml:space="preserve"> 377|                 </w:t>
        <w:br/>
        <w:t xml:space="preserve"> 378|                 if os.path.isfile(img_path):</w:t>
        <w:br/>
        <w:t xml:space="preserve"> 379|                     pil_img = Image.open(img_path)</w:t>
        <w:br/>
        <w:t xml:space="preserve"> 380|                     # 等比例缩放：宽280，高自适应</w:t>
        <w:br/>
        <w:t xml:space="preserve"> 381|                     max_w, max_h = 280, 200</w:t>
        <w:br/>
        <w:t xml:space="preserve"> 382|                     w, h = pil_img.size</w:t>
        <w:br/>
        <w:t xml:space="preserve"> 383|                     ratio = min(max_w / w, max_h / h, 1.0)</w:t>
        <w:br/>
        <w:t xml:space="preserve"> 384|                     new_w, new_h = int(w * ratio), int(h * ratio)</w:t>
        <w:br/>
        <w:t xml:space="preserve"> 385|                     pil_img = pil_img.resize((new_w, new_h), Image.LANCZOS)</w:t>
        <w:br/>
        <w:t xml:space="preserve"> 386|                     </w:t>
        <w:br/>
        <w:t xml:space="preserve"> 387|                     photo = ImageTk.PhotoImage(pil_img)</w:t>
        <w:br/>
        <w:t xml:space="preserve"> 388|                     </w:t>
        <w:br/>
        <w:t xml:space="preserve"> 389|                     img_frame = tk.Frame(self.detail_inner, bg=self.card_bg)</w:t>
        <w:br/>
        <w:t xml:space="preserve"> 390|                     img_frame.pack(fill="x", pady=(0, 10))</w:t>
        <w:br/>
        <w:t xml:space="preserve"> 391|                     </w:t>
        <w:br/>
        <w:t xml:space="preserve"> 392|                     img_label = tk.Label(img_frame, image=photo, bg=self.card_bg)</w:t>
        <w:br/>
        <w:t xml:space="preserve"> 393|                     img_label.image = photo  # 保持引用</w:t>
        <w:br/>
        <w:t xml:space="preserve"> 394|                     img_label.pack()</w:t>
        <w:br/>
        <w:t xml:space="preserve"> 395|             except Exception:</w:t>
        <w:br/>
        <w:t xml:space="preserve"> 396|                 pass  # 图片加载失败不显示即可</w:t>
        <w:br/>
        <w:t xml:space="preserve"> 397| </w:t>
        <w:br/>
        <w:t xml:space="preserve"> 398|         # ── 基本信息卡片 ──</w:t>
        <w:br/>
        <w:t xml:space="preserve"> 399|         info_card = tk.Frame(self.detail_inner, bg=nb,</w:t>
        <w:br/>
        <w:t xml:space="preserve"> 400|                              padx=15, pady=12,</w:t>
        <w:br/>
        <w:t xml:space="preserve"> 401|                              highlightthickness=1,</w:t>
        <w:br/>
        <w:t xml:space="preserve"> 402|                              highlightcolor=nc,</w:t>
        <w:br/>
        <w:t xml:space="preserve"> 403|                              highlightbackground=nc)</w:t>
        <w:br/>
        <w:t xml:space="preserve"> 404|         info_card.pack(fill="x", pady=(0, 12))</w:t>
        <w:br/>
        <w:t xml:space="preserve"> 405| </w:t>
        <w:br/>
        <w:t xml:space="preserve"> 406|         info_items = [</w:t>
        <w:br/>
        <w:t xml:space="preserve"> 407|             ("归经", veg["meridian"]),</w:t>
        <w:br/>
        <w:t xml:space="preserve"> 408|             ("功效", veg["effect"]),</w:t>
        <w:br/>
        <w:t xml:space="preserve"> 409|             ("主治", veg["indications"]),</w:t>
        <w:br/>
        <w:t xml:space="preserve"> 410|             ("禁忌", veg["contra"]),</w:t>
        <w:br/>
        <w:t xml:space="preserve"> 411|             ("建议食法", veg["usage"]),</w:t>
        <w:br/>
        <w:t xml:space="preserve"> 412|         ]</w:t>
        <w:br/>
        <w:t xml:space="preserve"> 413|         for label, value in info_items:</w:t>
        <w:br/>
        <w:t xml:space="preserve"> 414|             row = tk.Frame(info_card, bg=nb)</w:t>
        <w:br/>
        <w:t xml:space="preserve"> 415|             row.pack(fill="x", pady=2)</w:t>
        <w:br/>
        <w:t xml:space="preserve"> 416|             tk.Label(row, text=f"▸ {label}：",</w:t>
        <w:br/>
        <w:t xml:space="preserve"> 417|                      font=("Microsoft YaHei", 10, "bold"),</w:t>
        <w:br/>
        <w:t xml:space="preserve"> 418|                      bg=nb, fg=self.text_color,</w:t>
        <w:br/>
        <w:t xml:space="preserve"> 419|                      width=8, anchor="e").pack(side="left")</w:t>
        <w:br/>
        <w:t xml:space="preserve"> 420|             tk.Label(row, text=value,</w:t>
        <w:br/>
        <w:t xml:space="preserve"> 421|                      font=("Microsoft YaHei", 10),</w:t>
        <w:br/>
        <w:t xml:space="preserve"> 422|                      bg=nb, fg="#334155",</w:t>
        <w:br/>
        <w:t xml:space="preserve"> 423|                      wraplength=400, anchor="w",</w:t>
        <w:br/>
        <w:t xml:space="preserve"> 424|                      justify="left").pack(side="left", padx=(5, 0))</w:t>
        <w:br/>
        <w:t xml:space="preserve"> 425| </w:t>
        <w:br/>
        <w:t xml:space="preserve"> 426|         # ── 营养成分 ──</w:t>
        <w:br/>
        <w:t xml:space="preserve"> 427|         tk.Label(self.detail_inner, text="📊 营养成分",</w:t>
        <w:br/>
        <w:t xml:space="preserve"> 428|                  font=("Microsoft YaHei", 13, "bold"),</w:t>
        <w:br/>
        <w:t xml:space="preserve"> 429|                  bg=self.card_bg, fg=self.text_color,</w:t>
        <w:br/>
        <w:t xml:space="preserve"> 430|                  anchor="w").pack(fill="x", pady=(5, 3))</w:t>
        <w:br/>
        <w:t xml:space="preserve"> 431| </w:t>
        <w:br/>
        <w:t xml:space="preserve"> 432|         nutr_bg = "#f8fafc"</w:t>
        <w:br/>
        <w:t xml:space="preserve"> 433|         nutr_card = tk.Frame(self.detail_inner, bg=nutr_bg,</w:t>
        <w:br/>
        <w:t xml:space="preserve"> 434|                              padx=15, pady=10,</w:t>
        <w:br/>
        <w:t xml:space="preserve"> 435|                              highlightthickness=1,</w:t>
        <w:br/>
        <w:t xml:space="preserve"> 436|                              highlightbackground="#e2e8f0")</w:t>
        <w:br/>
        <w:t xml:space="preserve"> 437|         nutr_card.pack(fill="x", pady=(0, 12))</w:t>
        <w:br/>
        <w:t xml:space="preserve"> 438|         tk.Label(nutr_card, text=veg["nutrition"],</w:t>
        <w:br/>
        <w:t xml:space="preserve"> 439|                  font=("Microsoft YaHei", 10),</w:t>
        <w:br/>
        <w:t xml:space="preserve"> 440|                  bg=nutr_bg, fg="#334155",</w:t>
        <w:br/>
        <w:t xml:space="preserve"> 441|                  wraplength=420, anchor="w",</w:t>
        <w:br/>
        <w:t xml:space="preserve"> 442|                  justify="left").pack()</w:t>
        <w:br/>
        <w:t xml:space="preserve"> 443| </w:t>
        <w:br/>
        <w:t xml:space="preserve"> 444|         # ── 详细介绍 ──</w:t>
        <w:br/>
        <w:t xml:space="preserve"> 445|         tk.Label(self.detail_inner, text="📖 详细介绍",</w:t>
        <w:br/>
        <w:t xml:space="preserve"> 446|                  font=("Microsoft YaHei", 13, "bold"),</w:t>
        <w:br/>
        <w:t xml:space="preserve"> 447|                  bg=self.card_bg, fg=self.text_color,</w:t>
        <w:br/>
        <w:t xml:space="preserve"> 448|                  anchor="w").pack(fill="x", pady=(5, 3))</w:t>
        <w:br/>
        <w:t xml:space="preserve"> 449| </w:t>
        <w:br/>
        <w:t xml:space="preserve"> 450|         tk.Label(self.detail_inner, text=veg["desc"],</w:t>
        <w:br/>
        <w:t xml:space="preserve"> 451|                  font=("Microsoft YaHei", 10),</w:t>
        <w:br/>
        <w:t xml:space="preserve"> 452|                  bg=self.card_bg, fg="#334155",</w:t>
        <w:br/>
        <w:t xml:space="preserve"> 453|                  wraplength=420, anchor="w",</w:t>
        <w:br/>
        <w:t xml:space="preserve"> 454|                  justify="left").pack(fill="x")</w:t>
        <w:br/>
        <w:t xml:space="preserve"> 455| </w:t>
        <w:br/>
        <w:t xml:space="preserve"> 456|         # ── 底部留白 ──</w:t>
        <w:br/>
        <w:t xml:space="preserve"> 457|         tk.Label(self.detail_inner, text="",</w:t>
        <w:br/>
        <w:t xml:space="preserve"> 458|                  bg=self.card_bg).pack(pady=10)</w:t>
        <w:br/>
        <w:t xml:space="preserve"> 459| </w:t>
        <w:br/>
        <w:t xml:space="preserve"> 460| </w:t>
        <w:br/>
        <w:t xml:space="preserve"> 461| if __name__ == "__main__":</w:t>
        <w:br/>
        <w:t xml:space="preserve"> 462|     app = VeggieEbook()</w:t>
        <w:br/>
        <w:t xml:space="preserve"> 463|     app.mainloop()</w:t>
        <w:br/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