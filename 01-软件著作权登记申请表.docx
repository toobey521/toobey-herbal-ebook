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2"/>
        </w:rPr>
        <w:t>计算机软件著作权登记申请表</w:t>
      </w:r>
    </w:p>
    <w:p>
      <w:pPr>
        <w:spacing w:after="120"/>
      </w:pPr>
      <w:r>
        <w:rPr>
          <w:rFonts w:ascii="SimSun" w:hAnsi="SimSun" w:eastAsia="SimSun"/>
          <w:b w:val="0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软件名称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Toobey本草食蔬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软件简称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本草食蔬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版本号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软件分类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应用软件-信息查询软件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开发完成日期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2026年7月14日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首次发表日期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2026年7月14日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权利取得方式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原始取得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权利范围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全部权利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著作权人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Toobey（个人）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开发者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Toobey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开发方式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独立开发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编程语言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Python 3.11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源程序量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约430行（核心逻辑）+ 319条食材数据 + 322张图片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软件运行环境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Windows 10/11（64位）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硬件要求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CPU 1.0GHz以上，内存2GB以上，硬盘100MB以上空间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软件用途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查阅各类蔬菜的性味归经、寒热属性、药用价值及营养成分等信息</w:t>
            </w:r>
          </w:p>
        </w:tc>
      </w:tr>
    </w:tbl>
    <w:p>
      <w:pPr>
        <w:spacing w:after="120"/>
      </w:pPr>
      <w:r>
        <w:rPr>
          <w:rFonts w:ascii="SimSun" w:hAnsi="SimSun" w:eastAsia="SimSun"/>
          <w:b w:val="0"/>
          <w:sz w:val="12"/>
        </w:rPr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一、软件功能与特点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收录319种常见蔬菜的完整信息，涵盖叶菜类、根茎类、瓜类、菌菇类、豆类、海藻类、水果类等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每种蔬菜详列性味归经（寒/凉/平/温/热、甘/苦/辛/酸/咸）、功效主治、禁忌、营养成分和详细介绍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按寒热属性分为五大类（寒性、凉性、平性、温性、热性），左侧导航栏快速切换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支持关键词搜索（按菜名、功效、主治检索）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每种蔬菜配有高清实物照片（共322张图片，来源于Bing图片搜索）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GUI界面采用tkinter构建，左侧分类导航+右侧详细内容展示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图片支持等比例缩放显示（最大宽280px高200px）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右侧详情区域支持鼠标滚轮滚动</w:t>
      </w:r>
    </w:p>
    <w:p>
      <w:pPr>
        <w:spacing w:after="60"/>
      </w:pPr>
      <w:r>
        <w:rPr>
          <w:rFonts w:ascii="SimSun" w:hAnsi="SimSun" w:eastAsia="SimSun"/>
          <w:b w:val="0"/>
          <w:sz w:val="20"/>
        </w:rPr>
        <w:t>• 单文件exe程序，双击即用，无需安装Python或任何依赖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二、技术架构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本软件采用Python 3.11 + tkinter桌面GUI框架开发。数据以JSON格式存储，程序启动时加载。图片文件打包在exe中，由PIL/Pillow库读取和缩放显示。单文件exe使用PyInstaller打包，内置所有资源和依赖。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三、数据来源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蔬菜的性味归经、功效主治、禁忌等数据来源于中国传统中医药理论和《本草纲目》《食疗本草》等中医典籍整理。营养成分数据参考中国食物成分表。所有数据经过结构化整理和交叉校对。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四、申请人声明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本人保证所提交的申请材料真实、完整、合法，并愿意承担因材料不实所产生的一切法律后果。</w:t>
      </w:r>
    </w:p>
    <w:p>
      <w:pPr>
        <w:spacing w:after="120"/>
      </w:pPr>
      <w:r>
        <w:rPr>
          <w:rFonts w:ascii="SimSun" w:hAnsi="SimSun" w:eastAsia="SimSun"/>
          <w:b w:val="0"/>
          <w:sz w:val="40"/>
        </w:rPr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申请人（签字/盖章）：______________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申请日期：______年______月______日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